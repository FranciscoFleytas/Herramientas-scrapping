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Perfiles - Parte 1</w:t>
      </w:r>
    </w:p>
    <w:p>
      <w:pPr>
        <w:pStyle w:val="Heading1"/>
      </w:pPr>
      <w:r>
        <w:t>Perfil: ricciardipaints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whitney.magic.crypto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inawemanifestation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afinancebro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senfettermanpa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thesojourners.travel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canadianfinancialliteracy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markscheinberg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theladydealer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crypros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metaphysicalmeagan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cryptodylnews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mattttcameron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millionaire_mind_intensive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xrpfuture589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joingameoveruni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nfa.crypto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jenrufo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alberto.riehl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jason_the_yogi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ifundwomen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Perfil: brockjpierce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eader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id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060000" cy="46818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grid_more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468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sectPr w:rsidR="00FC693F" w:rsidRPr="0006063C" w:rsidSect="00034616">
      <w:pgSz w:w="16838" w:h="23811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