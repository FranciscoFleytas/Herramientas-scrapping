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Instagram</w:t>
      </w:r>
    </w:p>
    <w:p>
      <w:pPr>
        <w:pStyle w:val="Heading1"/>
      </w:pPr>
      <w:r>
        <w:t>Perfil: urbanizeproperties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_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id_po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id_posts_m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Perfil: lexlevinrad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_in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id_po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id_posts_m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Perfil: anthonymorrison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_inf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id_po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id_posts_m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