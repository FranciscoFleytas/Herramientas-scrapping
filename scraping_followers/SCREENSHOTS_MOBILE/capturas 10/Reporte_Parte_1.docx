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Perfiles - Parte 1</w:t>
      </w:r>
    </w:p>
    <w:p>
      <w:pPr>
        <w:pStyle w:val="Heading1"/>
      </w:pPr>
      <w:r>
        <w:t>Perfil: montecitointeriors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mrzothegoat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robtheinsurer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wearealphafemme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realtor_mina_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realmaxavery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kelleycroff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haroldleidner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realzachbabcock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relyonrelocation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sectPr w:rsidR="00FC693F" w:rsidRPr="0006063C" w:rsidSect="00034616">
      <w:pgSz w:w="16838" w:h="23811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