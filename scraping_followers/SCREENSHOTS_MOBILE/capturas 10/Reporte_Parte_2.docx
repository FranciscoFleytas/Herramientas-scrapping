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Perfiles - Parte 2</w:t>
      </w:r>
    </w:p>
    <w:p>
      <w:pPr>
        <w:pStyle w:val="Heading1"/>
      </w:pPr>
      <w:r>
        <w:t>Perfil: ajjennings_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therealnatesmith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realdesmondong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realjakejames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ispeedtolead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shesbrandimarshall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carrie.bankston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bartonscottofficial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boundlessestates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kim.guillory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sectPr w:rsidR="00FC693F" w:rsidRPr="0006063C" w:rsidSect="00034616">
      <w:pgSz w:w="16838" w:h="23811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