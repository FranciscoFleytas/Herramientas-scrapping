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Perfiles Instagram</w:t>
      </w:r>
    </w:p>
    <w:p>
      <w:pPr>
        <w:pStyle w:val="Heading1"/>
      </w:pPr>
      <w:r>
        <w:t>Perfil: urbanizeproperties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lexlevinrad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anthonymorrison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sectPr w:rsidR="00FC693F" w:rsidRPr="0006063C" w:rsidSect="00034616">
      <w:pgSz w:w="16838" w:h="23811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