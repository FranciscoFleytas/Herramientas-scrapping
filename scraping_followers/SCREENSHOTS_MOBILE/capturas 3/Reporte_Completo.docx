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Perfiles Instagram</w:t>
      </w:r>
    </w:p>
    <w:p>
      <w:pPr>
        <w:pStyle w:val="Heading1"/>
      </w:pPr>
      <w:r>
        <w:t>Perfil: urbanizeproperties</w:t>
      </w:r>
    </w:p>
    <w:p>
      <w:r>
        <w:drawing>
          <wp:inline xmlns:a="http://schemas.openxmlformats.org/drawingml/2006/main" xmlns:pic="http://schemas.openxmlformats.org/drawingml/2006/picture">
            <wp:extent cx="2743200" cy="4197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eader_inf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2743200" cy="4197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rid_po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2743200" cy="4197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id_posts_m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Perfil: lexlevinrad</w:t>
      </w:r>
    </w:p>
    <w:p>
      <w:r>
        <w:drawing>
          <wp:inline xmlns:a="http://schemas.openxmlformats.org/drawingml/2006/main" xmlns:pic="http://schemas.openxmlformats.org/drawingml/2006/picture">
            <wp:extent cx="2743200" cy="4197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eader_inf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2743200" cy="4197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rid_po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2743200" cy="4197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id_posts_m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Perfil: anthonymorrison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