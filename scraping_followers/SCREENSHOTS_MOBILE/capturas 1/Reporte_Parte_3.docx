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Perfiles - Parte 3</w:t>
      </w:r>
    </w:p>
    <w:p>
      <w:pPr>
        <w:pStyle w:val="Heading1"/>
      </w:pPr>
      <w:r>
        <w:t>Perfil: drdawnallen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guthonesttruth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babybeardoc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glucosegoddesslaura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drmadhuakhourichopra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yoursoulsensei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1mgofficialpage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leyla.films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dr.kuo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drpedre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tsmithfitnessandmassage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david.millar.mindset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bizziegold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kellycaspersonmd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stripesbeauty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morganleighwillett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theultimatehuman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fittinsider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imanhasan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brettharmeling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drgaberosenthal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drzevtv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katherinegarbarinos</w:t>
      </w:r>
    </w:p>
    <w:p>
      <w:r>
        <w:br w:type="page"/>
      </w:r>
    </w:p>
    <w:sectPr w:rsidR="00FC693F" w:rsidRPr="0006063C" w:rsidSect="00034616">
      <w:pgSz w:w="16838" w:h="23811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