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Capturas Instagram</w:t>
      </w:r>
    </w:p>
    <w:p>
      <w:pPr>
        <w:pStyle w:val="Heading1"/>
      </w:pPr>
      <w:r>
        <w:t>Perfil: urbanizeproperties</w:t>
      </w:r>
    </w:p>
    <w:p>
      <w:r>
        <w:t>Total capturas: 8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Perfil: lexlevinrad</w:t>
      </w:r>
    </w:p>
    <w:p>
      <w:r>
        <w:t>Total capturas: 8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Perfil: anthonymorrison</w:t>
      </w:r>
    </w:p>
    <w:p>
      <w:r>
        <w:t>Total capturas: 8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drawing>
          <wp:inline xmlns:a="http://schemas.openxmlformats.org/drawingml/2006/main" xmlns:pic="http://schemas.openxmlformats.org/drawingml/2006/picture">
            <wp:extent cx="2286000" cy="303853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_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